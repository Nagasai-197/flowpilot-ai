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200"/>
      </w:pPr>
      <w:r>
        <w:rPr>
          <w:b/>
          <w:color w:val="0EA5E9"/>
          <w:sz w:val="40"/>
        </w:rPr>
        <w:t>🔌 FlowPilot AI — Core Engine API Documentation</w:t>
      </w:r>
    </w:p>
    <w:p>
      <w:pPr>
        <w:spacing w:before="0" w:after="120"/>
      </w:pPr>
      <w:r>
        <w:t>The FlowPilot Core Engine API exposes a secure, RESTful interface authenticated via Bearer JSON Web Tokens (JWT). All endpoints are rate-limited and return standard JSON formats.</w:t>
      </w:r>
    </w:p>
    <w:p>
      <w:pPr>
        <w:keepNext/>
        <w:spacing w:before="280" w:after="160"/>
      </w:pPr>
      <w:r>
        <w:rPr>
          <w:b/>
          <w:color w:val="10B981"/>
          <w:sz w:val="28"/>
        </w:rPr>
        <w:t>🔐 1. Authentication Endpoints (/api/auth)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📝 Register User Session</w:t>
      </w:r>
    </w:p>
    <w:p>
      <w:pPr>
        <w:spacing w:before="0" w:after="120"/>
      </w:pPr>
      <w:r>
        <w:t>Creates a new user record in Supabase Auth and seeds a blank user profile.</w:t>
      </w:r>
    </w:p>
    <w:p>
      <w:pPr>
        <w:pStyle w:val="ListBullet"/>
        <w:spacing w:before="0" w:after="5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/api/auth/signup</w:t>
      </w:r>
    </w:p>
    <w:p>
      <w:pPr>
        <w:pStyle w:val="ListBullet"/>
        <w:spacing w:before="0" w:after="50"/>
      </w:pPr>
      <w:r>
        <w:rPr>
          <w:b/>
        </w:rPr>
        <w:t>Rate Limit</w:t>
      </w:r>
      <w:r>
        <w:t xml:space="preserve">: 10 attempts per minute (via </w:t>
      </w:r>
      <w:r>
        <w:rPr>
          <w:rFonts w:ascii="Consolas" w:hAnsi="Consolas"/>
          <w:color w:val="C7254E"/>
          <w:sz w:val="19"/>
        </w:rPr>
        <w:t>authLimiter</w:t>
      </w:r>
      <w:r>
        <w:t>)</w:t>
      </w:r>
    </w:p>
    <w:p>
      <w:pPr>
        <w:pStyle w:val="ListBullet"/>
        <w:spacing w:before="0" w:after="50"/>
      </w:pPr>
      <w:r>
        <w:rPr>
          <w:b/>
        </w:rPr>
        <w:t>Request Body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"email": "user@example.com",</w:t>
        <w:br/>
        <w:t xml:space="preserve">    "password": "securepassword123",</w:t>
        <w:br/>
        <w:t xml:space="preserve">    "fullName": "Alexander Pierce",</w:t>
        <w:br/>
        <w:t xml:space="preserve">    "timezone": "America/New_York"</w:t>
        <w:br/>
        <w:t xml:space="preserve">  }</w:t>
      </w:r>
    </w:p>
    <w:p>
      <w:pPr>
        <w:pStyle w:val="ListBullet"/>
        <w:spacing w:before="0" w:after="50"/>
      </w:pPr>
      <w:r>
        <w:rPr>
          <w:b/>
        </w:rPr>
        <w:t>Success Response (201 Created)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"success",</w:t>
        <w:br/>
        <w:t xml:space="preserve">    "message": "Registration successful. Please check your email to verify your account.",</w:t>
        <w:br/>
        <w:t xml:space="preserve">    "data": {</w:t>
        <w:br/>
        <w:t xml:space="preserve">      "user": {</w:t>
        <w:br/>
        <w:t xml:space="preserve">        "id": "c862b9a7-47b2-4d2c-88e9-4e4b52bfa322",</w:t>
        <w:br/>
        <w:t xml:space="preserve">        "email": "user@example.com"</w:t>
        <w:br/>
        <w:t xml:space="preserve">      }</w:t>
        <w:br/>
        <w:t xml:space="preserve">    }</w:t>
        <w:br/>
        <w:t xml:space="preserve">  }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🔑 User Login</w:t>
      </w:r>
    </w:p>
    <w:p>
      <w:pPr>
        <w:spacing w:before="0" w:after="120"/>
      </w:pPr>
      <w:r>
        <w:t>Authenticates credentials and returns a secure JWT session.</w:t>
      </w:r>
    </w:p>
    <w:p>
      <w:pPr>
        <w:pStyle w:val="ListBullet"/>
        <w:spacing w:before="0" w:after="5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/api/auth/login</w:t>
      </w:r>
    </w:p>
    <w:p>
      <w:pPr>
        <w:pStyle w:val="ListBullet"/>
        <w:spacing w:before="0" w:after="50"/>
      </w:pPr>
      <w:r>
        <w:rPr>
          <w:b/>
        </w:rPr>
        <w:t>Request Body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"email": "user@example.com",</w:t>
        <w:br/>
        <w:t xml:space="preserve">    "password": "securepassword123"</w:t>
        <w:br/>
        <w:t xml:space="preserve">  }</w:t>
      </w:r>
    </w:p>
    <w:p>
      <w:pPr>
        <w:pStyle w:val="ListBullet"/>
        <w:spacing w:before="0" w:after="50"/>
      </w:pPr>
      <w:r>
        <w:rPr>
          <w:b/>
        </w:rPr>
        <w:t>Success Response (200 OK)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"success",</w:t>
        <w:br/>
        <w:t xml:space="preserve">    "message": "Authentication successful",</w:t>
        <w:br/>
        <w:t xml:space="preserve">    "data": {</w:t>
        <w:br/>
        <w:t xml:space="preserve">      "user": { "id": "c862b9a7", "email": "user@example.com" },</w:t>
        <w:br/>
        <w:t xml:space="preserve">      "session": {</w:t>
        <w:br/>
        <w:t xml:space="preserve">        "accessToken": "eyJhbGciOi...",</w:t>
        <w:br/>
        <w:t xml:space="preserve">        "refreshToken": "refToken...",</w:t>
        <w:br/>
        <w:t xml:space="preserve">        "expiresAt": 1748726400</w:t>
        <w:br/>
        <w:t xml:space="preserve">      }</w:t>
        <w:br/>
        <w:t xml:space="preserve">    }</w:t>
        <w:br/>
        <w:t xml:space="preserve">  }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📝 2. Task Management Endpoints (/api/tasks)</w:t>
      </w:r>
    </w:p>
    <w:p>
      <w:pPr>
        <w:spacing w:before="0" w:after="120"/>
      </w:pPr>
      <w:r>
        <w:t xml:space="preserve">All task endpoints require an </w:t>
      </w:r>
      <w:r>
        <w:rPr>
          <w:rFonts w:ascii="Consolas" w:hAnsi="Consolas"/>
          <w:color w:val="C7254E"/>
          <w:sz w:val="19"/>
        </w:rPr>
        <w:t>Authorization: Bearer &lt;JWT&gt;</w:t>
      </w:r>
      <w:r>
        <w:t xml:space="preserve"> header.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🔍 Fetch User Tasks</w:t>
      </w:r>
    </w:p>
    <w:p>
      <w:pPr>
        <w:pStyle w:val="ListBullet"/>
        <w:spacing w:before="0" w:after="5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GET /api/tasks</w:t>
      </w:r>
    </w:p>
    <w:p>
      <w:pPr>
        <w:pStyle w:val="ListBullet"/>
        <w:spacing w:before="0" w:after="50"/>
      </w:pPr>
      <w:r>
        <w:rPr>
          <w:b/>
        </w:rPr>
        <w:t>Query Parameters</w:t>
      </w:r>
      <w:r>
        <w:t>: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status</w:t>
      </w:r>
      <w:r>
        <w:t>: Filters by state (</w:t>
      </w:r>
      <w:r>
        <w:rPr>
          <w:rFonts w:ascii="Consolas" w:hAnsi="Consolas"/>
          <w:color w:val="C7254E"/>
          <w:sz w:val="19"/>
        </w:rPr>
        <w:t>todo</w:t>
      </w:r>
      <w:r>
        <w:t xml:space="preserve"> | </w:t>
      </w:r>
      <w:r>
        <w:rPr>
          <w:rFonts w:ascii="Consolas" w:hAnsi="Consolas"/>
          <w:color w:val="C7254E"/>
          <w:sz w:val="19"/>
        </w:rPr>
        <w:t>doing</w:t>
      </w:r>
      <w:r>
        <w:t xml:space="preserve"> | </w:t>
      </w:r>
      <w:r>
        <w:rPr>
          <w:rFonts w:ascii="Consolas" w:hAnsi="Consolas"/>
          <w:color w:val="C7254E"/>
          <w:sz w:val="19"/>
        </w:rPr>
        <w:t>review</w:t>
      </w:r>
      <w:r>
        <w:t xml:space="preserve"> | </w:t>
      </w:r>
      <w:r>
        <w:rPr>
          <w:rFonts w:ascii="Consolas" w:hAnsi="Consolas"/>
          <w:color w:val="C7254E"/>
          <w:sz w:val="19"/>
        </w:rPr>
        <w:t>done</w:t>
      </w:r>
      <w:r>
        <w:t>)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priority</w:t>
      </w:r>
      <w:r>
        <w:t>: Filters by level (</w:t>
      </w:r>
      <w:r>
        <w:rPr>
          <w:rFonts w:ascii="Consolas" w:hAnsi="Consolas"/>
          <w:color w:val="C7254E"/>
          <w:sz w:val="19"/>
        </w:rPr>
        <w:t>low</w:t>
      </w:r>
      <w:r>
        <w:t xml:space="preserve"> | </w:t>
      </w:r>
      <w:r>
        <w:rPr>
          <w:rFonts w:ascii="Consolas" w:hAnsi="Consolas"/>
          <w:color w:val="C7254E"/>
          <w:sz w:val="19"/>
        </w:rPr>
        <w:t>med</w:t>
      </w:r>
      <w:r>
        <w:t xml:space="preserve"> | </w:t>
      </w:r>
      <w:r>
        <w:rPr>
          <w:rFonts w:ascii="Consolas" w:hAnsi="Consolas"/>
          <w:color w:val="C7254E"/>
          <w:sz w:val="19"/>
        </w:rPr>
        <w:t>high</w:t>
      </w:r>
      <w:r>
        <w:t>)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tag</w:t>
      </w:r>
      <w:r>
        <w:t>: Filters by tag string</w:t>
      </w:r>
    </w:p>
    <w:p>
      <w:pPr>
        <w:pStyle w:val="ListBullet"/>
        <w:spacing w:before="0" w:after="50"/>
      </w:pPr>
      <w:r>
        <w:rPr>
          <w:b/>
        </w:rPr>
        <w:t>Success Response (200 OK)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"success",</w:t>
        <w:br/>
        <w:t xml:space="preserve">    "results": 1,</w:t>
        <w:br/>
        <w:t xml:space="preserve">    "data": {</w:t>
        <w:br/>
        <w:t xml:space="preserve">      "tasks": [</w:t>
        <w:br/>
        <w:t xml:space="preserve">        {</w:t>
        <w:br/>
        <w:t xml:space="preserve">          "id": "a90b8f04-8b1b-4171-8bc6-52c6f16fbc8a",</w:t>
        <w:br/>
        <w:t xml:space="preserve">          "title": "Complete Striver DSA Sheet",</w:t>
        <w:br/>
        <w:t xml:space="preserve">          "description": "Solve DP section problems.",</w:t>
        <w:br/>
        <w:t xml:space="preserve">          "priority": "high",</w:t>
        <w:br/>
        <w:t xml:space="preserve">          "status": "doing",</w:t>
        <w:br/>
        <w:t xml:space="preserve">          "tag": "DSA",</w:t>
        <w:br/>
        <w:t xml:space="preserve">          "color": "mint",</w:t>
        <w:br/>
        <w:t xml:space="preserve">          "due_date": "2026-05-31T18:00:00Z"</w:t>
        <w:br/>
        <w:t xml:space="preserve">        }</w:t>
        <w:br/>
        <w:t xml:space="preserve">      ]</w:t>
        <w:br/>
        <w:t xml:space="preserve">    }</w:t>
        <w:br/>
        <w:t xml:space="preserve">  }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🆕 Create Task</w:t>
      </w:r>
    </w:p>
    <w:p>
      <w:pPr>
        <w:pStyle w:val="ListBullet"/>
        <w:spacing w:before="0" w:after="5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/api/tasks</w:t>
      </w:r>
    </w:p>
    <w:p>
      <w:pPr>
        <w:pStyle w:val="ListBullet"/>
        <w:spacing w:before="0" w:after="50"/>
      </w:pPr>
      <w:r>
        <w:rPr>
          <w:b/>
        </w:rPr>
        <w:t>Request Body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"title": "Build Portfolio Website",</w:t>
        <w:br/>
        <w:t xml:space="preserve">    "description": "Deploy on Vercel.",</w:t>
        <w:br/>
        <w:t xml:space="preserve">    "tag": "Career",</w:t>
        <w:br/>
        <w:t xml:space="preserve">    "priority": "high",</w:t>
        <w:br/>
        <w:t xml:space="preserve">    "status": "todo",</w:t>
        <w:br/>
        <w:t xml:space="preserve">    "due_date": "2026-05-31T23:59:59Z",</w:t>
        <w:br/>
        <w:t xml:space="preserve">    "color": "lavender"</w:t>
        <w:br/>
        <w:t xml:space="preserve">  }</w:t>
      </w:r>
    </w:p>
    <w:p>
      <w:pPr>
        <w:pStyle w:val="ListBullet"/>
        <w:spacing w:before="0" w:after="50"/>
      </w:pPr>
      <w:r>
        <w:rPr>
          <w:b/>
        </w:rPr>
        <w:t>Success Response (201 Created)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"success",</w:t>
        <w:br/>
        <w:t xml:space="preserve">    "data": {</w:t>
        <w:br/>
        <w:t xml:space="preserve">      "task": {</w:t>
        <w:br/>
        <w:t xml:space="preserve">        "id": "7bf3b3a2-9477-4b77-bdcf-8b6b1fa7a812",</w:t>
        <w:br/>
        <w:t xml:space="preserve">        "title": "Build Portfolio Website",</w:t>
        <w:br/>
        <w:t xml:space="preserve">        "status": "todo",</w:t>
        <w:br/>
        <w:t xml:space="preserve">        "priority": "high"</w:t>
        <w:br/>
        <w:t xml:space="preserve">      }</w:t>
        <w:br/>
        <w:t xml:space="preserve">    }</w:t>
        <w:br/>
        <w:t xml:space="preserve">  }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✏️ Update Task</w:t>
      </w:r>
    </w:p>
    <w:p>
      <w:pPr>
        <w:pStyle w:val="ListBullet"/>
        <w:spacing w:before="0" w:after="5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PUT /api/tasks/:id</w:t>
      </w:r>
    </w:p>
    <w:p>
      <w:pPr>
        <w:pStyle w:val="ListBullet"/>
        <w:spacing w:before="0" w:after="50"/>
      </w:pPr>
      <w:r>
        <w:rPr>
          <w:b/>
        </w:rPr>
        <w:t>Request Body</w:t>
      </w:r>
      <w:r>
        <w:t>: Fields to update.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"done"</w:t>
        <w:br/>
        <w:t xml:space="preserve">  }</w:t>
      </w:r>
    </w:p>
    <w:p>
      <w:pPr>
        <w:pStyle w:val="ListBullet"/>
        <w:spacing w:before="0" w:after="50"/>
      </w:pPr>
      <w:r>
        <w:rPr>
          <w:b/>
        </w:rPr>
        <w:t>Success Response (200 OK)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"success",</w:t>
        <w:br/>
        <w:t xml:space="preserve">    "data": {</w:t>
        <w:br/>
        <w:t xml:space="preserve">      "task": {</w:t>
        <w:br/>
        <w:t xml:space="preserve">        "id": "7bf3b3a2-9477-4b77-bdcf-8b6b1fa7a812",</w:t>
        <w:br/>
        <w:t xml:space="preserve">        "status": "done"</w:t>
        <w:br/>
        <w:t xml:space="preserve">      }</w:t>
        <w:br/>
        <w:t xml:space="preserve">    }</w:t>
        <w:br/>
        <w:t xml:space="preserve">  }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🌱 3. Habit Tracking Endpoints (/api/habits)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🔍 Fetch User Habits</w:t>
      </w:r>
    </w:p>
    <w:p>
      <w:pPr>
        <w:pStyle w:val="ListBullet"/>
        <w:spacing w:before="0" w:after="5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GET /api/habits</w:t>
      </w:r>
    </w:p>
    <w:p>
      <w:pPr>
        <w:pStyle w:val="ListBullet"/>
        <w:spacing w:before="0" w:after="50"/>
      </w:pPr>
      <w:r>
        <w:rPr>
          <w:b/>
        </w:rPr>
        <w:t>Success Response (200 OK)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"success",</w:t>
        <w:br/>
        <w:t xml:space="preserve">    "data": {</w:t>
        <w:br/>
        <w:t xml:space="preserve">      "habits": [</w:t>
        <w:br/>
        <w:t xml:space="preserve">        {</w:t>
        <w:br/>
        <w:t xml:space="preserve">          "id": "b328a9b2-32a2-4a00-bf7f-31a808fa7210",</w:t>
        <w:br/>
        <w:t xml:space="preserve">          "name": "Coding Practice",</w:t>
        <w:br/>
        <w:t xml:space="preserve">          "color": "sky",</w:t>
        <w:br/>
        <w:t xml:space="preserve">          "streak": 8,</w:t>
        <w:br/>
        <w:t xml:space="preserve">          "pct": 85,</w:t>
        <w:br/>
        <w:t xml:space="preserve">          "days": [1, 0, 1, 1, 1, 1, 1, 1]</w:t>
        <w:br/>
        <w:t xml:space="preserve">        }</w:t>
        <w:br/>
        <w:t xml:space="preserve">      ]</w:t>
        <w:br/>
        <w:t xml:space="preserve">    }</w:t>
        <w:br/>
        <w:t xml:space="preserve">  }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🚀 Log Habit Completion</w:t>
      </w:r>
    </w:p>
    <w:p>
      <w:pPr>
        <w:spacing w:before="0" w:after="120"/>
      </w:pPr>
      <w:r>
        <w:t>Checks or logs a habit check-in for the target day.</w:t>
      </w:r>
    </w:p>
    <w:p>
      <w:pPr>
        <w:pStyle w:val="ListBullet"/>
        <w:spacing w:before="0" w:after="5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/api/habits/:id/log</w:t>
      </w:r>
    </w:p>
    <w:p>
      <w:pPr>
        <w:pStyle w:val="ListBullet"/>
        <w:spacing w:before="0" w:after="50"/>
      </w:pPr>
      <w:r>
        <w:rPr>
          <w:b/>
        </w:rPr>
        <w:t>Request Body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"completedAt": "2026-05-31T12:00:00Z"</w:t>
        <w:br/>
        <w:t xml:space="preserve">  }</w:t>
      </w:r>
    </w:p>
    <w:p>
      <w:pPr>
        <w:pStyle w:val="ListBullet"/>
        <w:spacing w:before="0" w:after="50"/>
      </w:pPr>
      <w:r>
        <w:rPr>
          <w:b/>
        </w:rPr>
        <w:t>Success Response (200 OK)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"success",</w:t>
        <w:br/>
        <w:t xml:space="preserve">    "message": "Habit completed logged successfully"</w:t>
        <w:br/>
        <w:t xml:space="preserve">  }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📊 4. Analytics System (/api/analytics)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📈 Get Dashboard KPI Stats</w:t>
      </w:r>
    </w:p>
    <w:p>
      <w:pPr>
        <w:pStyle w:val="ListBullet"/>
        <w:spacing w:before="0" w:after="5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GET /api/analytics/dashboard</w:t>
      </w:r>
    </w:p>
    <w:p>
      <w:pPr>
        <w:pStyle w:val="ListBullet"/>
        <w:spacing w:before="0" w:after="50"/>
      </w:pPr>
      <w:r>
        <w:rPr>
          <w:b/>
        </w:rPr>
        <w:t>Success Response (200 OK)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"success",</w:t>
        <w:br/>
        <w:t xml:space="preserve">    "data": {</w:t>
        <w:br/>
        <w:t xml:space="preserve">      "productivityScore": 88,</w:t>
        <w:br/>
        <w:t xml:space="preserve">      "tasksToday": "2/4",</w:t>
        <w:br/>
        <w:t xml:space="preserve">      "tasksDonePercentage": 50,</w:t>
        <w:br/>
        <w:t xml:space="preserve">      "habitConsistency": "78%",</w:t>
        <w:br/>
        <w:t xml:space="preserve">      "currentStreak": "8d"</w:t>
        <w:br/>
        <w:t xml:space="preserve">    }</w:t>
        <w:br/>
        <w:t xml:space="preserve">  }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📅 5. AI Planner Routes (/api/planner)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🧠 Generate Adaptive Schedule Plan</w:t>
      </w:r>
    </w:p>
    <w:p>
      <w:pPr>
        <w:pStyle w:val="ListBullet"/>
        <w:spacing w:before="0" w:after="5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/api/planner/generate</w:t>
      </w:r>
    </w:p>
    <w:p>
      <w:pPr>
        <w:pStyle w:val="ListBullet"/>
        <w:spacing w:before="0" w:after="50"/>
      </w:pPr>
      <w:r>
        <w:rPr>
          <w:b/>
        </w:rPr>
        <w:t>Rate Limit</w:t>
      </w:r>
      <w:r>
        <w:t xml:space="preserve">: 5 invocations per minute (via </w:t>
      </w:r>
      <w:r>
        <w:rPr>
          <w:rFonts w:ascii="Consolas" w:hAnsi="Consolas"/>
          <w:color w:val="C7254E"/>
          <w:sz w:val="19"/>
        </w:rPr>
        <w:t>aiLimiter</w:t>
      </w:r>
      <w:r>
        <w:t>)</w:t>
      </w:r>
    </w:p>
    <w:p>
      <w:pPr>
        <w:pStyle w:val="ListBullet"/>
        <w:spacing w:before="0" w:after="50"/>
      </w:pPr>
      <w:r>
        <w:rPr>
          <w:b/>
        </w:rPr>
        <w:t>Request Body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"dateStr": "2026-05-31",</w:t>
        <w:br/>
        <w:t xml:space="preserve">    "preferredDeepWorkDuration": 90,</w:t>
        <w:br/>
        <w:t xml:space="preserve">    "breakDuration": 15,</w:t>
        <w:br/>
        <w:t xml:space="preserve">    "currentTime": "2026-05-31T19:18:14.000Z"</w:t>
        <w:br/>
        <w:t xml:space="preserve">  }</w:t>
      </w:r>
    </w:p>
    <w:p>
      <w:pPr>
        <w:pStyle w:val="ListBullet"/>
        <w:spacing w:before="0" w:after="50"/>
      </w:pPr>
      <w:r>
        <w:rPr>
          <w:b/>
        </w:rPr>
        <w:t>Success Response (200 OK)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"success",</w:t>
        <w:br/>
        <w:t xml:space="preserve">    "data": {</w:t>
        <w:br/>
        <w:t xml:space="preserve">      "schedule": [</w:t>
        <w:br/>
        <w:t xml:space="preserve">        {</w:t>
        <w:br/>
        <w:t xml:space="preserve">          "label": "Morning Warmup &amp; Goal Review",</w:t>
        <w:br/>
        <w:t xml:space="preserve">          "type": "break",</w:t>
        <w:br/>
        <w:t xml:space="preserve">          "start_time": "2026-05-31T08:00:00Z",</w:t>
        <w:br/>
        <w:t xml:space="preserve">          "end_time": "2026-05-31T08:15:00Z",</w:t>
        <w:br/>
        <w:t xml:space="preserve">          "color": "peach"</w:t>
        <w:br/>
        <w:t xml:space="preserve">        },</w:t>
        <w:br/>
        <w:t xml:space="preserve">        {</w:t>
        <w:br/>
        <w:t xml:space="preserve">          "label": "Deep Work · Striver DSA Sheet",</w:t>
        <w:br/>
        <w:t xml:space="preserve">          "type": "focus",</w:t>
        <w:br/>
        <w:t xml:space="preserve">          "start_time": "2026-05-31T08:15:00Z",</w:t>
        <w:br/>
        <w:t xml:space="preserve">          "end_time": "2026-05-31T09:45:00Z",</w:t>
        <w:br/>
        <w:t xml:space="preserve">          "color": "sky"</w:t>
        <w:br/>
        <w:t xml:space="preserve">        }</w:t>
        <w:br/>
        <w:t xml:space="preserve">      ],</w:t>
        <w:br/>
        <w:t xml:space="preserve">      "recommendations": [</w:t>
        <w:br/>
        <w:t xml:space="preserve">        "Your focus blocks have been mapped to morning hours when your cognitive capacity is peak."</w:t>
        <w:br/>
        <w:t xml:space="preserve">      ]</w:t>
        <w:br/>
        <w:t xml:space="preserve">    }</w:t>
        <w:br/>
        <w:t xml:space="preserve">  }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🤖 6. AI Assistant (/api/assistant)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💬 Chat with Assistant</w:t>
      </w:r>
    </w:p>
    <w:p>
      <w:pPr>
        <w:pStyle w:val="ListBullet"/>
        <w:spacing w:before="0" w:after="5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/api/assistant/chat</w:t>
      </w:r>
    </w:p>
    <w:p>
      <w:pPr>
        <w:pStyle w:val="ListBullet"/>
        <w:spacing w:before="0" w:after="50"/>
      </w:pPr>
      <w:r>
        <w:rPr>
          <w:b/>
        </w:rPr>
        <w:t>Request Body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"message": "Plan a deep work session for my resume prepare task.",</w:t>
        <w:br/>
        <w:t xml:space="preserve">    "history": [],</w:t>
        <w:br/>
        <w:t xml:space="preserve">    "context": {</w:t>
        <w:br/>
        <w:t xml:space="preserve">      "tasksSummary": "Prepare placement resume",</w:t>
        <w:br/>
        <w:t xml:space="preserve">      "habitsSummary": "Coding practice",</w:t>
        <w:br/>
        <w:t xml:space="preserve">      "scheduleSummary": "2 focus blocks remaining",</w:t>
        <w:br/>
        <w:t xml:space="preserve">      "analyticsSummary": "80% completion rate",</w:t>
        <w:br/>
        <w:t xml:space="preserve">      "workingHours": "09:00:00 to 17:00:00"</w:t>
        <w:br/>
        <w:t xml:space="preserve">    }</w:t>
        <w:br/>
        <w:t xml:space="preserve">  }</w:t>
      </w:r>
    </w:p>
    <w:p>
      <w:pPr>
        <w:pStyle w:val="ListBullet"/>
        <w:spacing w:before="0" w:after="50"/>
      </w:pPr>
      <w:r>
        <w:rPr>
          <w:b/>
        </w:rPr>
        <w:t>Success Response (200 OK)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"success",</w:t>
        <w:br/>
        <w:t xml:space="preserve">    "data": {</w:t>
        <w:br/>
        <w:t xml:space="preserve">      "text": "I've drafted a focus session for your task today. Let me know if you would like me to schedule it.",</w:t>
        <w:br/>
        <w:t xml:space="preserve">      "action": {</w:t>
        <w:br/>
        <w:t xml:space="preserve">        "type": "create_task",</w:t>
        <w:br/>
        <w:t xml:space="preserve">        "payload": {</w:t>
        <w:br/>
        <w:t xml:space="preserve">          "title": "Draft resume iterations",</w:t>
        <w:br/>
        <w:t xml:space="preserve">          "priority": "high",</w:t>
        <w:br/>
        <w:t xml:space="preserve">          "tag": "Career",</w:t>
        <w:br/>
        <w:t xml:space="preserve">          "color": "lavender"</w:t>
        <w:br/>
        <w:t xml:space="preserve">        }</w:t>
        <w:br/>
        <w:t xml:space="preserve">      }</w:t>
        <w:br/>
        <w:t xml:space="preserve">    }</w:t>
        <w:br/>
        <w:t xml:space="preserve">  }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🚀 7. Demo Seeding Engine (/api/demo/enable)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⚡ Seed Engineer Student Profile Workspace</w:t>
      </w:r>
    </w:p>
    <w:p>
      <w:pPr>
        <w:pStyle w:val="ListBullet"/>
        <w:spacing w:before="0" w:after="50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/api/demo/enable</w:t>
      </w:r>
    </w:p>
    <w:p>
      <w:pPr>
        <w:pStyle w:val="ListBullet"/>
        <w:spacing w:before="0" w:after="50"/>
      </w:pPr>
      <w:r>
        <w:rPr>
          <w:b/>
        </w:rPr>
        <w:t>Success Response (200 OK)</w:t>
      </w:r>
      <w:r>
        <w:t>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{</w:t>
        <w:br/>
        <w:t xml:space="preserve">    "status": "success",</w:t>
        <w:br/>
        <w:t xml:space="preserve">    "message": "Demo Mode seeded successfully. Engineering Student profile loaded!"</w:t>
        <w:br/>
        <w:t xml:space="preserve">  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